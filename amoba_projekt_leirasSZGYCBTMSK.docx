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26A84" w14:textId="77777777" w:rsidR="00FD053C" w:rsidRPr="00DE1FD6" w:rsidRDefault="00000000" w:rsidP="005D158A">
      <w:pPr>
        <w:spacing w:after="0"/>
        <w:jc w:val="center"/>
        <w:rPr>
          <w:rFonts w:ascii="Bahnschrift Light" w:hAnsi="Bahnschrift Light"/>
          <w:b/>
          <w:bCs/>
          <w:sz w:val="36"/>
          <w:szCs w:val="36"/>
        </w:rPr>
      </w:pPr>
      <w:proofErr w:type="spellStart"/>
      <w:r w:rsidRPr="00DE1FD6">
        <w:rPr>
          <w:rFonts w:ascii="Bahnschrift Light" w:hAnsi="Bahnschrift Light"/>
          <w:b/>
          <w:bCs/>
          <w:sz w:val="36"/>
          <w:szCs w:val="36"/>
        </w:rPr>
        <w:t>Amőba</w:t>
      </w:r>
      <w:proofErr w:type="spellEnd"/>
      <w:r w:rsidRPr="00DE1FD6">
        <w:rPr>
          <w:rFonts w:ascii="Bahnschrift Light" w:hAnsi="Bahnschrift Light"/>
          <w:b/>
          <w:bCs/>
          <w:sz w:val="36"/>
          <w:szCs w:val="36"/>
        </w:rPr>
        <w:t xml:space="preserve"> </w:t>
      </w:r>
      <w:proofErr w:type="spellStart"/>
      <w:r w:rsidRPr="00DE1FD6">
        <w:rPr>
          <w:rFonts w:ascii="Bahnschrift Light" w:hAnsi="Bahnschrift Light"/>
          <w:b/>
          <w:bCs/>
          <w:sz w:val="36"/>
          <w:szCs w:val="36"/>
        </w:rPr>
        <w:t>Játék</w:t>
      </w:r>
      <w:proofErr w:type="spellEnd"/>
      <w:r w:rsidRPr="00DE1FD6">
        <w:rPr>
          <w:rFonts w:ascii="Bahnschrift Light" w:hAnsi="Bahnschrift Light"/>
          <w:b/>
          <w:bCs/>
          <w:sz w:val="36"/>
          <w:szCs w:val="36"/>
        </w:rPr>
        <w:t xml:space="preserve"> – </w:t>
      </w:r>
      <w:proofErr w:type="spellStart"/>
      <w:r w:rsidRPr="00DE1FD6">
        <w:rPr>
          <w:rFonts w:ascii="Bahnschrift Light" w:hAnsi="Bahnschrift Light"/>
          <w:b/>
          <w:bCs/>
          <w:sz w:val="36"/>
          <w:szCs w:val="36"/>
        </w:rPr>
        <w:t>Projektleírás</w:t>
      </w:r>
      <w:proofErr w:type="spellEnd"/>
      <w:r w:rsidRPr="00DE1FD6">
        <w:rPr>
          <w:rFonts w:ascii="Bahnschrift Light" w:hAnsi="Bahnschrift Light"/>
          <w:b/>
          <w:bCs/>
          <w:sz w:val="36"/>
          <w:szCs w:val="36"/>
        </w:rPr>
        <w:t xml:space="preserve"> és Működési Összefoglaló</w:t>
      </w:r>
    </w:p>
    <w:p w14:paraId="1D9D19FB" w14:textId="77777777" w:rsidR="00FD053C" w:rsidRPr="00DE1FD6" w:rsidRDefault="00FD053C" w:rsidP="002277D8">
      <w:pPr>
        <w:spacing w:after="0"/>
        <w:jc w:val="both"/>
        <w:rPr>
          <w:rFonts w:ascii="Bahnschrift Light" w:hAnsi="Bahnschrift Light"/>
        </w:rPr>
      </w:pPr>
    </w:p>
    <w:p w14:paraId="2EFA655C" w14:textId="77777777" w:rsidR="00FD053C" w:rsidRPr="00DE1FD6" w:rsidRDefault="00000000" w:rsidP="005D158A">
      <w:pPr>
        <w:pStyle w:val="Cmsor11"/>
        <w:jc w:val="both"/>
      </w:pPr>
      <w:r w:rsidRPr="00DE1FD6">
        <w:t>1. Bevezetés</w:t>
      </w:r>
    </w:p>
    <w:p w14:paraId="570F5695" w14:textId="3A390184" w:rsidR="00FD053C" w:rsidRPr="00DE1FD6" w:rsidRDefault="00000000" w:rsidP="00957D60">
      <w:pPr>
        <w:spacing w:before="120" w:after="0"/>
        <w:jc w:val="both"/>
        <w:rPr>
          <w:rFonts w:ascii="Bahnschrift Light" w:hAnsi="Bahnschrift Light"/>
        </w:rPr>
      </w:pPr>
      <w:r w:rsidRPr="00DE1FD6">
        <w:rPr>
          <w:rFonts w:ascii="Bahnschrift Light" w:hAnsi="Bahnschrift Light"/>
        </w:rPr>
        <w:t xml:space="preserve">Az itt bemutatott Amőba </w:t>
      </w:r>
      <w:r w:rsidRPr="00732B63">
        <w:rPr>
          <w:rFonts w:ascii="Bahnschrift Light" w:hAnsi="Bahnschrift Light"/>
          <w:b/>
          <w:bCs/>
        </w:rPr>
        <w:t xml:space="preserve">(gomoku-szerű) </w:t>
      </w:r>
      <w:r w:rsidRPr="00DE1FD6">
        <w:rPr>
          <w:rFonts w:ascii="Bahnschrift Light" w:hAnsi="Bahnschrift Light"/>
        </w:rPr>
        <w:t xml:space="preserve">játék egy egyszerű, konzolos Java-alkalmazás, amelyben a játékos egy mesterséges intelligencia </w:t>
      </w:r>
      <w:r w:rsidRPr="006E1F69">
        <w:rPr>
          <w:rFonts w:ascii="Bahnschrift Light" w:hAnsi="Bahnschrift Light"/>
          <w:b/>
          <w:bCs/>
        </w:rPr>
        <w:t>(AI)</w:t>
      </w:r>
      <w:r w:rsidRPr="00DE1FD6">
        <w:rPr>
          <w:rFonts w:ascii="Bahnschrift Light" w:hAnsi="Bahnschrift Light"/>
        </w:rPr>
        <w:t xml:space="preserve"> ellen játszik. A cél: négy azonos jelet </w:t>
      </w:r>
      <w:r w:rsidRPr="00C04EE7">
        <w:rPr>
          <w:rFonts w:ascii="Bahnschrift Light" w:hAnsi="Bahnschrift Light"/>
          <w:b/>
          <w:bCs/>
        </w:rPr>
        <w:t>(x vagy o)</w:t>
      </w:r>
      <w:r w:rsidRPr="00DE1FD6">
        <w:rPr>
          <w:rFonts w:ascii="Bahnschrift Light" w:hAnsi="Bahnschrift Light"/>
        </w:rPr>
        <w:t xml:space="preserve"> egymás mellé rakni vízszintesen, függőlegesen vagy átlósan. A program a játék logikáját, a felhasználói interakciókat, a fájlkezelést </w:t>
      </w:r>
      <w:r w:rsidRPr="006E1F69">
        <w:rPr>
          <w:rFonts w:ascii="Bahnschrift Light" w:hAnsi="Bahnschrift Light"/>
          <w:b/>
          <w:bCs/>
        </w:rPr>
        <w:t>(mentés, betöltés)</w:t>
      </w:r>
      <w:r w:rsidR="006E1F69">
        <w:rPr>
          <w:rFonts w:ascii="Bahnschrift Light" w:hAnsi="Bahnschrift Light"/>
        </w:rPr>
        <w:t>,</w:t>
      </w:r>
      <w:r w:rsidRPr="00DE1FD6">
        <w:rPr>
          <w:rFonts w:ascii="Bahnschrift Light" w:hAnsi="Bahnschrift Light"/>
        </w:rPr>
        <w:t xml:space="preserve"> valamint egy véletlenszerű lépéseket használó AI működését valósítja meg.</w:t>
      </w:r>
    </w:p>
    <w:p w14:paraId="02797C02" w14:textId="77777777" w:rsidR="00FD053C" w:rsidRPr="00DE1FD6" w:rsidRDefault="00FD053C" w:rsidP="002277D8">
      <w:pPr>
        <w:spacing w:after="0"/>
        <w:jc w:val="both"/>
        <w:rPr>
          <w:rFonts w:ascii="Bahnschrift Light" w:hAnsi="Bahnschrift Light"/>
        </w:rPr>
      </w:pPr>
    </w:p>
    <w:p w14:paraId="0996FF18" w14:textId="77777777" w:rsidR="00FD053C" w:rsidRPr="00DE1FD6" w:rsidRDefault="00000000" w:rsidP="002277D8">
      <w:pPr>
        <w:pStyle w:val="Cmsor11"/>
        <w:jc w:val="both"/>
      </w:pPr>
      <w:r w:rsidRPr="00DE1FD6">
        <w:t>2. A program felépítése</w:t>
      </w:r>
    </w:p>
    <w:p w14:paraId="00C4EF33" w14:textId="77777777" w:rsidR="00FD053C" w:rsidRPr="00DE1FD6" w:rsidRDefault="00000000" w:rsidP="00957D60">
      <w:pPr>
        <w:spacing w:before="120" w:after="0"/>
        <w:jc w:val="both"/>
        <w:rPr>
          <w:rFonts w:ascii="Bahnschrift Light" w:hAnsi="Bahnschrift Light"/>
        </w:rPr>
      </w:pPr>
      <w:r w:rsidRPr="00DE1FD6">
        <w:rPr>
          <w:rFonts w:ascii="Bahnschrift Light" w:hAnsi="Bahnschrift Light"/>
        </w:rPr>
        <w:t xml:space="preserve">A </w:t>
      </w:r>
      <w:proofErr w:type="spellStart"/>
      <w:r w:rsidRPr="00DE1FD6">
        <w:rPr>
          <w:rFonts w:ascii="Bahnschrift Light" w:hAnsi="Bahnschrift Light"/>
        </w:rPr>
        <w:t>projekt</w:t>
      </w:r>
      <w:proofErr w:type="spellEnd"/>
      <w:r w:rsidRPr="00DE1FD6">
        <w:rPr>
          <w:rFonts w:ascii="Bahnschrift Light" w:hAnsi="Bahnschrift Light"/>
        </w:rPr>
        <w:t xml:space="preserve"> </w:t>
      </w:r>
      <w:proofErr w:type="spellStart"/>
      <w:r w:rsidRPr="00DE1FD6">
        <w:rPr>
          <w:rFonts w:ascii="Bahnschrift Light" w:hAnsi="Bahnschrift Light"/>
        </w:rPr>
        <w:t>több</w:t>
      </w:r>
      <w:proofErr w:type="spellEnd"/>
      <w:r w:rsidRPr="00DE1FD6">
        <w:rPr>
          <w:rFonts w:ascii="Bahnschrift Light" w:hAnsi="Bahnschrift Light"/>
        </w:rPr>
        <w:t xml:space="preserve"> Java-</w:t>
      </w:r>
      <w:proofErr w:type="spellStart"/>
      <w:r w:rsidRPr="00DE1FD6">
        <w:rPr>
          <w:rFonts w:ascii="Bahnschrift Light" w:hAnsi="Bahnschrift Light"/>
        </w:rPr>
        <w:t>osztályból</w:t>
      </w:r>
      <w:proofErr w:type="spellEnd"/>
      <w:r w:rsidRPr="00DE1FD6">
        <w:rPr>
          <w:rFonts w:ascii="Bahnschrift Light" w:hAnsi="Bahnschrift Light"/>
        </w:rPr>
        <w:t xml:space="preserve"> </w:t>
      </w:r>
      <w:proofErr w:type="spellStart"/>
      <w:r w:rsidRPr="00DE1FD6">
        <w:rPr>
          <w:rFonts w:ascii="Bahnschrift Light" w:hAnsi="Bahnschrift Light"/>
        </w:rPr>
        <w:t>áll</w:t>
      </w:r>
      <w:proofErr w:type="spellEnd"/>
      <w:r w:rsidRPr="00DE1FD6">
        <w:rPr>
          <w:rFonts w:ascii="Bahnschrift Light" w:hAnsi="Bahnschrift Light"/>
        </w:rPr>
        <w:t>:</w:t>
      </w:r>
    </w:p>
    <w:p w14:paraId="1E1939D5" w14:textId="77777777" w:rsidR="00FD053C" w:rsidRPr="00DE1FD6" w:rsidRDefault="00FD053C" w:rsidP="002277D8">
      <w:pPr>
        <w:spacing w:after="0"/>
        <w:jc w:val="both"/>
        <w:rPr>
          <w:rFonts w:ascii="Bahnschrift Light" w:hAnsi="Bahnschrift Light"/>
        </w:rPr>
      </w:pPr>
    </w:p>
    <w:p w14:paraId="48CC6172" w14:textId="6A20FA1F" w:rsidR="00FD053C" w:rsidRPr="00AB0F1D" w:rsidRDefault="00000000" w:rsidP="00AB0F1D">
      <w:pPr>
        <w:pStyle w:val="Listaszerbekezds"/>
        <w:numPr>
          <w:ilvl w:val="0"/>
          <w:numId w:val="10"/>
        </w:numPr>
        <w:spacing w:after="0"/>
        <w:jc w:val="both"/>
        <w:rPr>
          <w:rFonts w:ascii="Bahnschrift Light" w:hAnsi="Bahnschrift Light"/>
        </w:rPr>
      </w:pPr>
      <w:proofErr w:type="spellStart"/>
      <w:r w:rsidRPr="00AB0F1D">
        <w:rPr>
          <w:rFonts w:ascii="Bahnschrift Light" w:hAnsi="Bahnschrift Light"/>
        </w:rPr>
        <w:t>AmobaMain</w:t>
      </w:r>
      <w:proofErr w:type="spellEnd"/>
      <w:r w:rsidRPr="00AB0F1D">
        <w:rPr>
          <w:rFonts w:ascii="Bahnschrift Light" w:hAnsi="Bahnschrift Light"/>
        </w:rPr>
        <w:t xml:space="preserve">: A </w:t>
      </w:r>
      <w:proofErr w:type="spellStart"/>
      <w:r w:rsidRPr="00AB0F1D">
        <w:rPr>
          <w:rFonts w:ascii="Bahnschrift Light" w:hAnsi="Bahnschrift Light"/>
        </w:rPr>
        <w:t>belépési</w:t>
      </w:r>
      <w:proofErr w:type="spellEnd"/>
      <w:r w:rsidRPr="00AB0F1D">
        <w:rPr>
          <w:rFonts w:ascii="Bahnschrift Light" w:hAnsi="Bahnschrift Light"/>
        </w:rPr>
        <w:t xml:space="preserve"> </w:t>
      </w:r>
      <w:proofErr w:type="spellStart"/>
      <w:r w:rsidRPr="00AB0F1D">
        <w:rPr>
          <w:rFonts w:ascii="Bahnschrift Light" w:hAnsi="Bahnschrift Light"/>
        </w:rPr>
        <w:t>pont</w:t>
      </w:r>
      <w:proofErr w:type="spellEnd"/>
      <w:r w:rsidRPr="00AB0F1D">
        <w:rPr>
          <w:rFonts w:ascii="Bahnschrift Light" w:hAnsi="Bahnschrift Light"/>
        </w:rPr>
        <w:t>, amely elindítja a játékot.</w:t>
      </w:r>
    </w:p>
    <w:p w14:paraId="63C33248" w14:textId="51A116BF" w:rsidR="00FD053C" w:rsidRPr="00AB0F1D" w:rsidRDefault="00000000" w:rsidP="00AB0F1D">
      <w:pPr>
        <w:pStyle w:val="Listaszerbekezds"/>
        <w:numPr>
          <w:ilvl w:val="0"/>
          <w:numId w:val="10"/>
        </w:numPr>
        <w:spacing w:after="0"/>
        <w:jc w:val="both"/>
        <w:rPr>
          <w:rFonts w:ascii="Bahnschrift Light" w:hAnsi="Bahnschrift Light"/>
        </w:rPr>
      </w:pPr>
      <w:r w:rsidRPr="00AB0F1D">
        <w:rPr>
          <w:rFonts w:ascii="Bahnschrift Light" w:hAnsi="Bahnschrift Light"/>
        </w:rPr>
        <w:t xml:space="preserve">Game: A </w:t>
      </w:r>
      <w:proofErr w:type="spellStart"/>
      <w:r w:rsidRPr="00AB0F1D">
        <w:rPr>
          <w:rFonts w:ascii="Bahnschrift Light" w:hAnsi="Bahnschrift Light"/>
        </w:rPr>
        <w:t>játékmenetet</w:t>
      </w:r>
      <w:proofErr w:type="spellEnd"/>
      <w:r w:rsidRPr="00AB0F1D">
        <w:rPr>
          <w:rFonts w:ascii="Bahnschrift Light" w:hAnsi="Bahnschrift Light"/>
        </w:rPr>
        <w:t xml:space="preserve"> </w:t>
      </w:r>
      <w:proofErr w:type="spellStart"/>
      <w:r w:rsidRPr="00AB0F1D">
        <w:rPr>
          <w:rFonts w:ascii="Bahnschrift Light" w:hAnsi="Bahnschrift Light"/>
        </w:rPr>
        <w:t>irányító</w:t>
      </w:r>
      <w:proofErr w:type="spellEnd"/>
      <w:r w:rsidRPr="00AB0F1D">
        <w:rPr>
          <w:rFonts w:ascii="Bahnschrift Light" w:hAnsi="Bahnschrift Light"/>
        </w:rPr>
        <w:t xml:space="preserve"> osztály; kezeli a lépéseket, a parancsokat, és kommunikál a tábla objektummal.</w:t>
      </w:r>
    </w:p>
    <w:p w14:paraId="526CF0D6" w14:textId="53C7D930" w:rsidR="00FD053C" w:rsidRPr="00AB0F1D" w:rsidRDefault="00000000" w:rsidP="00AB0F1D">
      <w:pPr>
        <w:pStyle w:val="Listaszerbekezds"/>
        <w:numPr>
          <w:ilvl w:val="0"/>
          <w:numId w:val="10"/>
        </w:numPr>
        <w:spacing w:after="0"/>
        <w:jc w:val="both"/>
        <w:rPr>
          <w:rFonts w:ascii="Bahnschrift Light" w:hAnsi="Bahnschrift Light"/>
        </w:rPr>
      </w:pPr>
      <w:r w:rsidRPr="00AB0F1D">
        <w:rPr>
          <w:rFonts w:ascii="Bahnschrift Light" w:hAnsi="Bahnschrift Light"/>
        </w:rPr>
        <w:t xml:space="preserve">Board: A </w:t>
      </w:r>
      <w:proofErr w:type="spellStart"/>
      <w:r w:rsidRPr="00AB0F1D">
        <w:rPr>
          <w:rFonts w:ascii="Bahnschrift Light" w:hAnsi="Bahnschrift Light"/>
        </w:rPr>
        <w:t>játéktábla</w:t>
      </w:r>
      <w:proofErr w:type="spellEnd"/>
      <w:r w:rsidRPr="00AB0F1D">
        <w:rPr>
          <w:rFonts w:ascii="Bahnschrift Light" w:hAnsi="Bahnschrift Light"/>
        </w:rPr>
        <w:t xml:space="preserve"> </w:t>
      </w:r>
      <w:proofErr w:type="spellStart"/>
      <w:r w:rsidRPr="00AB0F1D">
        <w:rPr>
          <w:rFonts w:ascii="Bahnschrift Light" w:hAnsi="Bahnschrift Light"/>
        </w:rPr>
        <w:t>modellje</w:t>
      </w:r>
      <w:proofErr w:type="spellEnd"/>
      <w:r w:rsidRPr="00AB0F1D">
        <w:rPr>
          <w:rFonts w:ascii="Bahnschrift Light" w:hAnsi="Bahnschrift Light"/>
        </w:rPr>
        <w:t>. Tartalmazza a tárolt mezőket, a lépésellenőrzést, a mentést és betöltést, valamint a győzelmi feltételek vizsgálatát.</w:t>
      </w:r>
    </w:p>
    <w:p w14:paraId="3860252C" w14:textId="09CFA209" w:rsidR="00FD053C" w:rsidRPr="00AB0F1D" w:rsidRDefault="00000000" w:rsidP="00AB0F1D">
      <w:pPr>
        <w:pStyle w:val="Listaszerbekezds"/>
        <w:numPr>
          <w:ilvl w:val="0"/>
          <w:numId w:val="10"/>
        </w:numPr>
        <w:spacing w:after="0"/>
        <w:jc w:val="both"/>
        <w:rPr>
          <w:rFonts w:ascii="Bahnschrift Light" w:hAnsi="Bahnschrift Light"/>
        </w:rPr>
      </w:pPr>
      <w:r w:rsidRPr="00AB0F1D">
        <w:rPr>
          <w:rFonts w:ascii="Bahnschrift Light" w:hAnsi="Bahnschrift Light"/>
        </w:rPr>
        <w:t xml:space="preserve">Move: Egy </w:t>
      </w:r>
      <w:proofErr w:type="spellStart"/>
      <w:r w:rsidRPr="00AB0F1D">
        <w:rPr>
          <w:rFonts w:ascii="Bahnschrift Light" w:hAnsi="Bahnschrift Light"/>
        </w:rPr>
        <w:t>egyszerű</w:t>
      </w:r>
      <w:proofErr w:type="spellEnd"/>
      <w:r w:rsidRPr="00AB0F1D">
        <w:rPr>
          <w:rFonts w:ascii="Bahnschrift Light" w:hAnsi="Bahnschrift Light"/>
        </w:rPr>
        <w:t xml:space="preserve"> </w:t>
      </w:r>
      <w:proofErr w:type="spellStart"/>
      <w:r w:rsidRPr="00AB0F1D">
        <w:rPr>
          <w:rFonts w:ascii="Bahnschrift Light" w:hAnsi="Bahnschrift Light"/>
        </w:rPr>
        <w:t>adatstruktúra</w:t>
      </w:r>
      <w:proofErr w:type="spellEnd"/>
      <w:r w:rsidRPr="00AB0F1D">
        <w:rPr>
          <w:rFonts w:ascii="Bahnschrift Light" w:hAnsi="Bahnschrift Light"/>
        </w:rPr>
        <w:t>, amely egy lépést (sor, oszlop) reprezentál.</w:t>
      </w:r>
    </w:p>
    <w:p w14:paraId="5B7EE43F" w14:textId="6FFD6FA4" w:rsidR="00FD053C" w:rsidRPr="00AB0F1D" w:rsidRDefault="00000000" w:rsidP="00AB0F1D">
      <w:pPr>
        <w:pStyle w:val="Listaszerbekezds"/>
        <w:numPr>
          <w:ilvl w:val="0"/>
          <w:numId w:val="10"/>
        </w:numPr>
        <w:spacing w:after="0"/>
        <w:jc w:val="both"/>
        <w:rPr>
          <w:rFonts w:ascii="Bahnschrift Light" w:hAnsi="Bahnschrift Light"/>
        </w:rPr>
      </w:pPr>
      <w:proofErr w:type="spellStart"/>
      <w:r w:rsidRPr="00AB0F1D">
        <w:rPr>
          <w:rFonts w:ascii="Bahnschrift Light" w:hAnsi="Bahnschrift Light"/>
        </w:rPr>
        <w:t>RandomAI</w:t>
      </w:r>
      <w:proofErr w:type="spellEnd"/>
      <w:r w:rsidRPr="00AB0F1D">
        <w:rPr>
          <w:rFonts w:ascii="Bahnschrift Light" w:hAnsi="Bahnschrift Light"/>
        </w:rPr>
        <w:t xml:space="preserve">: Egy </w:t>
      </w:r>
      <w:proofErr w:type="spellStart"/>
      <w:r w:rsidRPr="00AB0F1D">
        <w:rPr>
          <w:rFonts w:ascii="Bahnschrift Light" w:hAnsi="Bahnschrift Light"/>
        </w:rPr>
        <w:t>primitív</w:t>
      </w:r>
      <w:proofErr w:type="spellEnd"/>
      <w:r w:rsidRPr="00AB0F1D">
        <w:rPr>
          <w:rFonts w:ascii="Bahnschrift Light" w:hAnsi="Bahnschrift Light"/>
        </w:rPr>
        <w:t xml:space="preserve"> </w:t>
      </w:r>
      <w:proofErr w:type="spellStart"/>
      <w:r w:rsidRPr="00AB0F1D">
        <w:rPr>
          <w:rFonts w:ascii="Bahnschrift Light" w:hAnsi="Bahnschrift Light"/>
        </w:rPr>
        <w:t>mesterséges</w:t>
      </w:r>
      <w:proofErr w:type="spellEnd"/>
      <w:r w:rsidRPr="00AB0F1D">
        <w:rPr>
          <w:rFonts w:ascii="Bahnschrift Light" w:hAnsi="Bahnschrift Light"/>
        </w:rPr>
        <w:t xml:space="preserve"> intelligencia, amely a lehetséges lépések közül véletlenszerűen választ.</w:t>
      </w:r>
    </w:p>
    <w:p w14:paraId="2E0727DE" w14:textId="77777777" w:rsidR="00FD053C" w:rsidRPr="00DE1FD6" w:rsidRDefault="00FD053C" w:rsidP="002277D8">
      <w:pPr>
        <w:spacing w:after="0"/>
        <w:jc w:val="both"/>
        <w:rPr>
          <w:rFonts w:ascii="Bahnschrift Light" w:hAnsi="Bahnschrift Light"/>
        </w:rPr>
      </w:pPr>
    </w:p>
    <w:p w14:paraId="63914776" w14:textId="77777777" w:rsidR="00FD053C" w:rsidRPr="00DE1FD6" w:rsidRDefault="00000000" w:rsidP="002277D8">
      <w:pPr>
        <w:spacing w:after="0"/>
        <w:jc w:val="both"/>
        <w:rPr>
          <w:rFonts w:ascii="Bahnschrift Light" w:hAnsi="Bahnschrift Light"/>
        </w:rPr>
      </w:pPr>
      <w:r w:rsidRPr="00DE1FD6">
        <w:rPr>
          <w:rFonts w:ascii="Bahnschrift Light" w:hAnsi="Bahnschrift Light"/>
        </w:rPr>
        <w:t>A kód egyszerű, tiszta felépítésű, és a konzolos játékmechanikához szükséges összes alapelemet tartalmazza.</w:t>
      </w:r>
    </w:p>
    <w:p w14:paraId="576F7593" w14:textId="77777777" w:rsidR="00FD053C" w:rsidRPr="00DE1FD6" w:rsidRDefault="00FD053C" w:rsidP="002277D8">
      <w:pPr>
        <w:spacing w:after="0"/>
        <w:jc w:val="both"/>
        <w:rPr>
          <w:rFonts w:ascii="Bahnschrift Light" w:hAnsi="Bahnschrift Light"/>
        </w:rPr>
      </w:pPr>
    </w:p>
    <w:p w14:paraId="69FE5DF8" w14:textId="77777777" w:rsidR="00FD053C" w:rsidRPr="00DE1FD6" w:rsidRDefault="00000000" w:rsidP="002277D8">
      <w:pPr>
        <w:pStyle w:val="Cmsor11"/>
        <w:jc w:val="both"/>
      </w:pPr>
      <w:r w:rsidRPr="00DE1FD6">
        <w:t>3. A játéktábla működése</w:t>
      </w:r>
    </w:p>
    <w:p w14:paraId="5E67DD91" w14:textId="77777777" w:rsidR="00FD053C" w:rsidRPr="00DE1FD6" w:rsidRDefault="00000000" w:rsidP="00957D60">
      <w:pPr>
        <w:spacing w:before="120" w:after="0"/>
        <w:jc w:val="both"/>
        <w:rPr>
          <w:rFonts w:ascii="Bahnschrift Light" w:hAnsi="Bahnschrift Light"/>
        </w:rPr>
      </w:pPr>
      <w:r w:rsidRPr="00DE1FD6">
        <w:rPr>
          <w:rFonts w:ascii="Bahnschrift Light" w:hAnsi="Bahnschrift Light"/>
        </w:rPr>
        <w:t>A tábla alapértelmezett mérete 10×10, de indításkor argumentumokkal megadható. A játék indulásakor, ha létezik egy „board.txt” fájl, abból betölti a korábbi állást; ellenkező esetben új üres tábla jön létre.</w:t>
      </w:r>
    </w:p>
    <w:p w14:paraId="51ABE1C9" w14:textId="77777777" w:rsidR="00FD053C" w:rsidRPr="00DE1FD6" w:rsidRDefault="00FD053C" w:rsidP="002277D8">
      <w:pPr>
        <w:spacing w:after="0"/>
        <w:jc w:val="both"/>
        <w:rPr>
          <w:rFonts w:ascii="Bahnschrift Light" w:hAnsi="Bahnschrift Light"/>
        </w:rPr>
      </w:pPr>
    </w:p>
    <w:p w14:paraId="4A01BB41" w14:textId="77777777" w:rsidR="00FD053C" w:rsidRPr="00DE1FD6" w:rsidRDefault="00000000" w:rsidP="002277D8">
      <w:pPr>
        <w:spacing w:after="0"/>
        <w:jc w:val="both"/>
        <w:rPr>
          <w:rFonts w:ascii="Bahnschrift Light" w:hAnsi="Bahnschrift Light"/>
        </w:rPr>
      </w:pPr>
      <w:r w:rsidRPr="00DE1FD6">
        <w:rPr>
          <w:rFonts w:ascii="Bahnschrift Light" w:hAnsi="Bahnschrift Light"/>
        </w:rPr>
        <w:t>A Board osztály főbb funkciói:</w:t>
      </w:r>
    </w:p>
    <w:p w14:paraId="3F798148" w14:textId="77777777" w:rsidR="00FD053C" w:rsidRPr="00DE1FD6" w:rsidRDefault="00FD053C" w:rsidP="002277D8">
      <w:pPr>
        <w:spacing w:after="0"/>
        <w:jc w:val="both"/>
        <w:rPr>
          <w:rFonts w:ascii="Bahnschrift Light" w:hAnsi="Bahnschrift Light"/>
        </w:rPr>
      </w:pPr>
    </w:p>
    <w:p w14:paraId="33618ABD" w14:textId="38461ADE" w:rsidR="00FD053C" w:rsidRPr="00030FDB" w:rsidRDefault="00000000" w:rsidP="00030FDB">
      <w:pPr>
        <w:pStyle w:val="Listaszerbekezds"/>
        <w:numPr>
          <w:ilvl w:val="0"/>
          <w:numId w:val="14"/>
        </w:numPr>
        <w:spacing w:after="0"/>
        <w:jc w:val="both"/>
        <w:rPr>
          <w:rFonts w:ascii="Bahnschrift Light" w:hAnsi="Bahnschrift Light"/>
        </w:rPr>
      </w:pPr>
      <w:r w:rsidRPr="00030FDB">
        <w:rPr>
          <w:rFonts w:ascii="Bahnschrift Light" w:hAnsi="Bahnschrift Light"/>
        </w:rPr>
        <w:t xml:space="preserve">A </w:t>
      </w:r>
      <w:proofErr w:type="spellStart"/>
      <w:r w:rsidRPr="00030FDB">
        <w:rPr>
          <w:rFonts w:ascii="Bahnschrift Light" w:hAnsi="Bahnschrift Light"/>
        </w:rPr>
        <w:t>mezők</w:t>
      </w:r>
      <w:proofErr w:type="spellEnd"/>
      <w:r w:rsidRPr="00030FDB">
        <w:rPr>
          <w:rFonts w:ascii="Bahnschrift Light" w:hAnsi="Bahnschrift Light"/>
        </w:rPr>
        <w:t xml:space="preserve"> </w:t>
      </w:r>
      <w:proofErr w:type="spellStart"/>
      <w:r w:rsidRPr="00030FDB">
        <w:rPr>
          <w:rFonts w:ascii="Bahnschrift Light" w:hAnsi="Bahnschrift Light"/>
        </w:rPr>
        <w:t>tárolása</w:t>
      </w:r>
      <w:proofErr w:type="spellEnd"/>
      <w:r w:rsidRPr="00030FDB">
        <w:rPr>
          <w:rFonts w:ascii="Bahnschrift Light" w:hAnsi="Bahnschrift Light"/>
        </w:rPr>
        <w:t xml:space="preserve"> </w:t>
      </w:r>
      <w:proofErr w:type="spellStart"/>
      <w:r w:rsidRPr="00030FDB">
        <w:rPr>
          <w:rFonts w:ascii="Bahnschrift Light" w:hAnsi="Bahnschrift Light"/>
        </w:rPr>
        <w:t>és</w:t>
      </w:r>
      <w:proofErr w:type="spellEnd"/>
      <w:r w:rsidRPr="00030FDB">
        <w:rPr>
          <w:rFonts w:ascii="Bahnschrift Light" w:hAnsi="Bahnschrift Light"/>
        </w:rPr>
        <w:t xml:space="preserve"> megjelenítése.</w:t>
      </w:r>
    </w:p>
    <w:p w14:paraId="4014377F" w14:textId="556DF55E" w:rsidR="00FD053C" w:rsidRPr="00030FDB" w:rsidRDefault="00000000" w:rsidP="00030FDB">
      <w:pPr>
        <w:pStyle w:val="Listaszerbekezds"/>
        <w:numPr>
          <w:ilvl w:val="0"/>
          <w:numId w:val="14"/>
        </w:numPr>
        <w:spacing w:after="0"/>
        <w:jc w:val="both"/>
        <w:rPr>
          <w:rFonts w:ascii="Bahnschrift Light" w:hAnsi="Bahnschrift Light"/>
        </w:rPr>
      </w:pPr>
      <w:proofErr w:type="spellStart"/>
      <w:r w:rsidRPr="00030FDB">
        <w:rPr>
          <w:rFonts w:ascii="Bahnschrift Light" w:hAnsi="Bahnschrift Light"/>
        </w:rPr>
        <w:t>Annak</w:t>
      </w:r>
      <w:proofErr w:type="spellEnd"/>
      <w:r w:rsidRPr="00030FDB">
        <w:rPr>
          <w:rFonts w:ascii="Bahnschrift Light" w:hAnsi="Bahnschrift Light"/>
        </w:rPr>
        <w:t xml:space="preserve"> </w:t>
      </w:r>
      <w:proofErr w:type="spellStart"/>
      <w:r w:rsidRPr="00030FDB">
        <w:rPr>
          <w:rFonts w:ascii="Bahnschrift Light" w:hAnsi="Bahnschrift Light"/>
        </w:rPr>
        <w:t>ellenőrzése</w:t>
      </w:r>
      <w:proofErr w:type="spellEnd"/>
      <w:r w:rsidRPr="00030FDB">
        <w:rPr>
          <w:rFonts w:ascii="Bahnschrift Light" w:hAnsi="Bahnschrift Light"/>
        </w:rPr>
        <w:t xml:space="preserve">, </w:t>
      </w:r>
      <w:proofErr w:type="spellStart"/>
      <w:r w:rsidRPr="00030FDB">
        <w:rPr>
          <w:rFonts w:ascii="Bahnschrift Light" w:hAnsi="Bahnschrift Light"/>
        </w:rPr>
        <w:t>hogy</w:t>
      </w:r>
      <w:proofErr w:type="spellEnd"/>
      <w:r w:rsidRPr="00030FDB">
        <w:rPr>
          <w:rFonts w:ascii="Bahnschrift Light" w:hAnsi="Bahnschrift Light"/>
        </w:rPr>
        <w:t xml:space="preserve"> </w:t>
      </w:r>
      <w:proofErr w:type="spellStart"/>
      <w:r w:rsidRPr="00030FDB">
        <w:rPr>
          <w:rFonts w:ascii="Bahnschrift Light" w:hAnsi="Bahnschrift Light"/>
        </w:rPr>
        <w:t>egy</w:t>
      </w:r>
      <w:proofErr w:type="spellEnd"/>
      <w:r w:rsidRPr="00030FDB">
        <w:rPr>
          <w:rFonts w:ascii="Bahnschrift Light" w:hAnsi="Bahnschrift Light"/>
        </w:rPr>
        <w:t xml:space="preserve"> lépés a táblán belül van-e.</w:t>
      </w:r>
    </w:p>
    <w:p w14:paraId="62A1DDE0" w14:textId="54782D4B" w:rsidR="00FD053C" w:rsidRPr="00030FDB" w:rsidRDefault="00000000" w:rsidP="00030FDB">
      <w:pPr>
        <w:pStyle w:val="Listaszerbekezds"/>
        <w:numPr>
          <w:ilvl w:val="0"/>
          <w:numId w:val="14"/>
        </w:numPr>
        <w:spacing w:after="0"/>
        <w:jc w:val="both"/>
        <w:rPr>
          <w:rFonts w:ascii="Bahnschrift Light" w:hAnsi="Bahnschrift Light"/>
        </w:rPr>
      </w:pPr>
      <w:r w:rsidRPr="00030FDB">
        <w:rPr>
          <w:rFonts w:ascii="Bahnschrift Light" w:hAnsi="Bahnschrift Light"/>
        </w:rPr>
        <w:t xml:space="preserve">A </w:t>
      </w:r>
      <w:proofErr w:type="spellStart"/>
      <w:r w:rsidRPr="00030FDB">
        <w:rPr>
          <w:rFonts w:ascii="Bahnschrift Light" w:hAnsi="Bahnschrift Light"/>
        </w:rPr>
        <w:t>szabályok</w:t>
      </w:r>
      <w:proofErr w:type="spellEnd"/>
      <w:r w:rsidRPr="00030FDB">
        <w:rPr>
          <w:rFonts w:ascii="Bahnschrift Light" w:hAnsi="Bahnschrift Light"/>
        </w:rPr>
        <w:t xml:space="preserve"> </w:t>
      </w:r>
      <w:proofErr w:type="spellStart"/>
      <w:r w:rsidRPr="00030FDB">
        <w:rPr>
          <w:rFonts w:ascii="Bahnschrift Light" w:hAnsi="Bahnschrift Light"/>
        </w:rPr>
        <w:t>betartatása</w:t>
      </w:r>
      <w:proofErr w:type="spellEnd"/>
      <w:r w:rsidRPr="00030FDB">
        <w:rPr>
          <w:rFonts w:ascii="Bahnschrift Light" w:hAnsi="Bahnschrift Light"/>
        </w:rPr>
        <w:t>:</w:t>
      </w:r>
    </w:p>
    <w:p w14:paraId="76C9B2F0" w14:textId="77777777" w:rsidR="00FD053C" w:rsidRPr="00DE1FD6" w:rsidRDefault="00000000" w:rsidP="002277D8">
      <w:pPr>
        <w:spacing w:after="0"/>
        <w:jc w:val="both"/>
        <w:rPr>
          <w:rFonts w:ascii="Bahnschrift Light" w:hAnsi="Bahnschrift Light"/>
        </w:rPr>
      </w:pPr>
      <w:r w:rsidRPr="00DE1FD6">
        <w:rPr>
          <w:rFonts w:ascii="Bahnschrift Light" w:hAnsi="Bahnschrift Light"/>
        </w:rPr>
        <w:t>– Az első lépésnek középen kell lennie.</w:t>
      </w:r>
    </w:p>
    <w:p w14:paraId="32E295DA" w14:textId="77777777" w:rsidR="00FD053C" w:rsidRPr="00DE1FD6" w:rsidRDefault="00000000" w:rsidP="002277D8">
      <w:pPr>
        <w:spacing w:after="0"/>
        <w:jc w:val="both"/>
        <w:rPr>
          <w:rFonts w:ascii="Bahnschrift Light" w:hAnsi="Bahnschrift Light"/>
        </w:rPr>
      </w:pPr>
      <w:r w:rsidRPr="00DE1FD6">
        <w:rPr>
          <w:rFonts w:ascii="Bahnschrift Light" w:hAnsi="Bahnschrift Light"/>
        </w:rPr>
        <w:lastRenderedPageBreak/>
        <w:t>– Minden további lépésnek érintkeznie kell legalább egy már lerakott jellel.</w:t>
      </w:r>
    </w:p>
    <w:p w14:paraId="399B9EFE" w14:textId="705897B8" w:rsidR="00FD053C" w:rsidRPr="009312DC" w:rsidRDefault="00000000" w:rsidP="009312DC">
      <w:pPr>
        <w:pStyle w:val="Listaszerbekezds"/>
        <w:numPr>
          <w:ilvl w:val="0"/>
          <w:numId w:val="15"/>
        </w:numPr>
        <w:spacing w:after="0"/>
        <w:jc w:val="both"/>
        <w:rPr>
          <w:rFonts w:ascii="Bahnschrift Light" w:hAnsi="Bahnschrift Light"/>
        </w:rPr>
      </w:pPr>
      <w:proofErr w:type="spellStart"/>
      <w:r w:rsidRPr="009312DC">
        <w:rPr>
          <w:rFonts w:ascii="Bahnschrift Light" w:hAnsi="Bahnschrift Light"/>
        </w:rPr>
        <w:t>Győzelem</w:t>
      </w:r>
      <w:proofErr w:type="spellEnd"/>
      <w:r w:rsidRPr="009312DC">
        <w:rPr>
          <w:rFonts w:ascii="Bahnschrift Light" w:hAnsi="Bahnschrift Light"/>
        </w:rPr>
        <w:t xml:space="preserve"> </w:t>
      </w:r>
      <w:proofErr w:type="spellStart"/>
      <w:r w:rsidRPr="009312DC">
        <w:rPr>
          <w:rFonts w:ascii="Bahnschrift Light" w:hAnsi="Bahnschrift Light"/>
        </w:rPr>
        <w:t>ellenőrzése</w:t>
      </w:r>
      <w:proofErr w:type="spellEnd"/>
      <w:r w:rsidRPr="009312DC">
        <w:rPr>
          <w:rFonts w:ascii="Bahnschrift Light" w:hAnsi="Bahnschrift Light"/>
        </w:rPr>
        <w:t xml:space="preserve">: </w:t>
      </w:r>
      <w:proofErr w:type="spellStart"/>
      <w:r w:rsidRPr="009312DC">
        <w:rPr>
          <w:rFonts w:ascii="Bahnschrift Light" w:hAnsi="Bahnschrift Light"/>
        </w:rPr>
        <w:t>négy</w:t>
      </w:r>
      <w:proofErr w:type="spellEnd"/>
      <w:r w:rsidRPr="009312DC">
        <w:rPr>
          <w:rFonts w:ascii="Bahnschrift Light" w:hAnsi="Bahnschrift Light"/>
        </w:rPr>
        <w:t xml:space="preserve"> </w:t>
      </w:r>
      <w:proofErr w:type="spellStart"/>
      <w:r w:rsidRPr="009312DC">
        <w:rPr>
          <w:rFonts w:ascii="Bahnschrift Light" w:hAnsi="Bahnschrift Light"/>
        </w:rPr>
        <w:t>egymás</w:t>
      </w:r>
      <w:proofErr w:type="spellEnd"/>
      <w:r w:rsidRPr="009312DC">
        <w:rPr>
          <w:rFonts w:ascii="Bahnschrift Light" w:hAnsi="Bahnschrift Light"/>
        </w:rPr>
        <w:t xml:space="preserve"> melletti azonos jel esetén játék véget ér.</w:t>
      </w:r>
    </w:p>
    <w:p w14:paraId="222F451A" w14:textId="3547D96E" w:rsidR="00FD053C" w:rsidRPr="009312DC" w:rsidRDefault="00000000" w:rsidP="009312DC">
      <w:pPr>
        <w:pStyle w:val="Listaszerbekezds"/>
        <w:numPr>
          <w:ilvl w:val="0"/>
          <w:numId w:val="15"/>
        </w:numPr>
        <w:spacing w:after="0"/>
        <w:jc w:val="both"/>
        <w:rPr>
          <w:rFonts w:ascii="Bahnschrift Light" w:hAnsi="Bahnschrift Light"/>
        </w:rPr>
      </w:pPr>
      <w:r w:rsidRPr="009312DC">
        <w:rPr>
          <w:rFonts w:ascii="Bahnschrift Light" w:hAnsi="Bahnschrift Light"/>
        </w:rPr>
        <w:t xml:space="preserve">A </w:t>
      </w:r>
      <w:proofErr w:type="spellStart"/>
      <w:r w:rsidRPr="009312DC">
        <w:rPr>
          <w:rFonts w:ascii="Bahnschrift Light" w:hAnsi="Bahnschrift Light"/>
        </w:rPr>
        <w:t>tábla</w:t>
      </w:r>
      <w:proofErr w:type="spellEnd"/>
      <w:r w:rsidRPr="009312DC">
        <w:rPr>
          <w:rFonts w:ascii="Bahnschrift Light" w:hAnsi="Bahnschrift Light"/>
        </w:rPr>
        <w:t xml:space="preserve"> </w:t>
      </w:r>
      <w:proofErr w:type="spellStart"/>
      <w:r w:rsidRPr="009312DC">
        <w:rPr>
          <w:rFonts w:ascii="Bahnschrift Light" w:hAnsi="Bahnschrift Light"/>
        </w:rPr>
        <w:t>fájlba</w:t>
      </w:r>
      <w:proofErr w:type="spellEnd"/>
      <w:r w:rsidRPr="009312DC">
        <w:rPr>
          <w:rFonts w:ascii="Bahnschrift Light" w:hAnsi="Bahnschrift Light"/>
        </w:rPr>
        <w:t xml:space="preserve"> </w:t>
      </w:r>
      <w:proofErr w:type="spellStart"/>
      <w:r w:rsidRPr="009312DC">
        <w:rPr>
          <w:rFonts w:ascii="Bahnschrift Light" w:hAnsi="Bahnschrift Light"/>
        </w:rPr>
        <w:t>mentése</w:t>
      </w:r>
      <w:proofErr w:type="spellEnd"/>
      <w:r w:rsidRPr="009312DC">
        <w:rPr>
          <w:rFonts w:ascii="Bahnschrift Light" w:hAnsi="Bahnschrift Light"/>
        </w:rPr>
        <w:t xml:space="preserve"> és fájlból betöltése.</w:t>
      </w:r>
    </w:p>
    <w:p w14:paraId="0A7AAD39" w14:textId="77777777" w:rsidR="00FD053C" w:rsidRPr="00DE1FD6" w:rsidRDefault="00FD053C" w:rsidP="002277D8">
      <w:pPr>
        <w:spacing w:after="0"/>
        <w:jc w:val="both"/>
        <w:rPr>
          <w:rFonts w:ascii="Bahnschrift Light" w:hAnsi="Bahnschrift Light"/>
        </w:rPr>
      </w:pPr>
    </w:p>
    <w:p w14:paraId="1F540EB8" w14:textId="77777777" w:rsidR="00FD053C" w:rsidRPr="00DE1FD6" w:rsidRDefault="00000000" w:rsidP="002277D8">
      <w:pPr>
        <w:pStyle w:val="Cmsor11"/>
        <w:jc w:val="both"/>
      </w:pPr>
      <w:r w:rsidRPr="00DE1FD6">
        <w:t>4. A játék menete</w:t>
      </w:r>
    </w:p>
    <w:p w14:paraId="76C5665B" w14:textId="77777777" w:rsidR="00FD053C" w:rsidRPr="00DE1FD6" w:rsidRDefault="00000000" w:rsidP="00957D60">
      <w:pPr>
        <w:spacing w:before="120" w:after="0"/>
        <w:jc w:val="both"/>
        <w:rPr>
          <w:rFonts w:ascii="Bahnschrift Light" w:hAnsi="Bahnschrift Light"/>
        </w:rPr>
      </w:pPr>
      <w:r w:rsidRPr="00DE1FD6">
        <w:rPr>
          <w:rFonts w:ascii="Bahnschrift Light" w:hAnsi="Bahnschrift Light"/>
        </w:rPr>
        <w:t>A játék felváltva engedi lépni az embert és a gépet.</w:t>
      </w:r>
    </w:p>
    <w:p w14:paraId="0DF4B622" w14:textId="77777777" w:rsidR="00FD053C" w:rsidRPr="00DE1FD6" w:rsidRDefault="00FD053C" w:rsidP="002277D8">
      <w:pPr>
        <w:spacing w:after="0"/>
        <w:jc w:val="both"/>
        <w:rPr>
          <w:rFonts w:ascii="Bahnschrift Light" w:hAnsi="Bahnschrift Light"/>
        </w:rPr>
      </w:pPr>
    </w:p>
    <w:p w14:paraId="7FFC009A" w14:textId="77777777" w:rsidR="00FD053C" w:rsidRPr="00DE1FD6" w:rsidRDefault="00000000" w:rsidP="002277D8">
      <w:pPr>
        <w:spacing w:after="0"/>
        <w:jc w:val="both"/>
        <w:rPr>
          <w:rFonts w:ascii="Bahnschrift Light" w:hAnsi="Bahnschrift Light"/>
        </w:rPr>
      </w:pPr>
      <w:r w:rsidRPr="00DE1FD6">
        <w:rPr>
          <w:rFonts w:ascii="Bahnschrift Light" w:hAnsi="Bahnschrift Light"/>
        </w:rPr>
        <w:t>A játékos betű-szám formátumban adja meg a lépést, például:</w:t>
      </w:r>
    </w:p>
    <w:p w14:paraId="01B01460" w14:textId="77777777" w:rsidR="00FD053C" w:rsidRPr="00DE1FD6" w:rsidRDefault="00000000" w:rsidP="002277D8">
      <w:pPr>
        <w:spacing w:after="0"/>
        <w:jc w:val="both"/>
        <w:rPr>
          <w:rFonts w:ascii="Bahnschrift Light" w:hAnsi="Bahnschrift Light"/>
        </w:rPr>
      </w:pPr>
      <w:r w:rsidRPr="00DE1FD6">
        <w:rPr>
          <w:rFonts w:ascii="Bahnschrift Light" w:hAnsi="Bahnschrift Light"/>
        </w:rPr>
        <w:t>b3, c10, j7</w:t>
      </w:r>
    </w:p>
    <w:p w14:paraId="5B0A673D" w14:textId="77777777" w:rsidR="00FD053C" w:rsidRPr="00DE1FD6" w:rsidRDefault="00FD053C" w:rsidP="002277D8">
      <w:pPr>
        <w:spacing w:after="0"/>
        <w:jc w:val="both"/>
        <w:rPr>
          <w:rFonts w:ascii="Bahnschrift Light" w:hAnsi="Bahnschrift Light"/>
        </w:rPr>
      </w:pPr>
    </w:p>
    <w:p w14:paraId="39276A20" w14:textId="77777777" w:rsidR="00FD053C" w:rsidRPr="00DE1FD6" w:rsidRDefault="00000000" w:rsidP="002277D8">
      <w:pPr>
        <w:spacing w:after="0"/>
        <w:jc w:val="both"/>
        <w:rPr>
          <w:rFonts w:ascii="Bahnschrift Light" w:hAnsi="Bahnschrift Light"/>
        </w:rPr>
      </w:pPr>
      <w:r w:rsidRPr="00DE1FD6">
        <w:rPr>
          <w:rFonts w:ascii="Bahnschrift Light" w:hAnsi="Bahnschrift Light"/>
        </w:rPr>
        <w:t>A Game osztály kezeli a parancsokat:</w:t>
      </w:r>
    </w:p>
    <w:p w14:paraId="381F2BBC" w14:textId="1B222B1C" w:rsidR="00FD053C" w:rsidRPr="003719B1" w:rsidRDefault="00000000" w:rsidP="003719B1">
      <w:pPr>
        <w:pStyle w:val="Listaszerbekezds"/>
        <w:numPr>
          <w:ilvl w:val="0"/>
          <w:numId w:val="19"/>
        </w:numPr>
        <w:spacing w:after="0"/>
        <w:jc w:val="both"/>
        <w:rPr>
          <w:rFonts w:ascii="Bahnschrift Light" w:hAnsi="Bahnschrift Light"/>
          <w:b/>
          <w:bCs/>
        </w:rPr>
      </w:pPr>
      <w:r w:rsidRPr="003719B1">
        <w:rPr>
          <w:rFonts w:ascii="Bahnschrift Light" w:hAnsi="Bahnschrift Light"/>
          <w:b/>
          <w:bCs/>
        </w:rPr>
        <w:t>"save &lt;</w:t>
      </w:r>
      <w:proofErr w:type="spellStart"/>
      <w:r w:rsidRPr="003719B1">
        <w:rPr>
          <w:rFonts w:ascii="Bahnschrift Light" w:hAnsi="Bahnschrift Light"/>
          <w:b/>
          <w:bCs/>
        </w:rPr>
        <w:t>fájlnév</w:t>
      </w:r>
      <w:proofErr w:type="spellEnd"/>
      <w:r w:rsidRPr="003719B1">
        <w:rPr>
          <w:rFonts w:ascii="Bahnschrift Light" w:hAnsi="Bahnschrift Light"/>
          <w:b/>
          <w:bCs/>
        </w:rPr>
        <w:t xml:space="preserve">&gt;" – </w:t>
      </w:r>
      <w:proofErr w:type="spellStart"/>
      <w:r w:rsidRPr="003719B1">
        <w:rPr>
          <w:rFonts w:ascii="Bahnschrift Light" w:hAnsi="Bahnschrift Light"/>
          <w:b/>
          <w:bCs/>
        </w:rPr>
        <w:t>elmenti</w:t>
      </w:r>
      <w:proofErr w:type="spellEnd"/>
      <w:r w:rsidRPr="003719B1">
        <w:rPr>
          <w:rFonts w:ascii="Bahnschrift Light" w:hAnsi="Bahnschrift Light"/>
          <w:b/>
          <w:bCs/>
        </w:rPr>
        <w:t xml:space="preserve"> a táblát</w:t>
      </w:r>
    </w:p>
    <w:p w14:paraId="1EDDAA88" w14:textId="018B231F" w:rsidR="00FD053C" w:rsidRPr="003719B1" w:rsidRDefault="00000000" w:rsidP="003719B1">
      <w:pPr>
        <w:pStyle w:val="Listaszerbekezds"/>
        <w:numPr>
          <w:ilvl w:val="0"/>
          <w:numId w:val="19"/>
        </w:numPr>
        <w:spacing w:after="0"/>
        <w:jc w:val="both"/>
        <w:rPr>
          <w:rFonts w:ascii="Bahnschrift Light" w:hAnsi="Bahnschrift Light"/>
          <w:b/>
          <w:bCs/>
        </w:rPr>
      </w:pPr>
      <w:r w:rsidRPr="003719B1">
        <w:rPr>
          <w:rFonts w:ascii="Bahnschrift Light" w:hAnsi="Bahnschrift Light"/>
          <w:b/>
          <w:bCs/>
        </w:rPr>
        <w:t>"load &lt;</w:t>
      </w:r>
      <w:proofErr w:type="spellStart"/>
      <w:r w:rsidRPr="003719B1">
        <w:rPr>
          <w:rFonts w:ascii="Bahnschrift Light" w:hAnsi="Bahnschrift Light"/>
          <w:b/>
          <w:bCs/>
        </w:rPr>
        <w:t>fájlnév</w:t>
      </w:r>
      <w:proofErr w:type="spellEnd"/>
      <w:r w:rsidRPr="003719B1">
        <w:rPr>
          <w:rFonts w:ascii="Bahnschrift Light" w:hAnsi="Bahnschrift Light"/>
          <w:b/>
          <w:bCs/>
        </w:rPr>
        <w:t xml:space="preserve">&gt;" – </w:t>
      </w:r>
      <w:proofErr w:type="spellStart"/>
      <w:r w:rsidRPr="003719B1">
        <w:rPr>
          <w:rFonts w:ascii="Bahnschrift Light" w:hAnsi="Bahnschrift Light"/>
          <w:b/>
          <w:bCs/>
        </w:rPr>
        <w:t>betölti</w:t>
      </w:r>
      <w:proofErr w:type="spellEnd"/>
    </w:p>
    <w:p w14:paraId="38E3F813" w14:textId="5C456655" w:rsidR="00FD053C" w:rsidRPr="003719B1" w:rsidRDefault="00000000" w:rsidP="003719B1">
      <w:pPr>
        <w:pStyle w:val="Listaszerbekezds"/>
        <w:numPr>
          <w:ilvl w:val="0"/>
          <w:numId w:val="19"/>
        </w:numPr>
        <w:spacing w:after="0"/>
        <w:jc w:val="both"/>
        <w:rPr>
          <w:rFonts w:ascii="Bahnschrift Light" w:hAnsi="Bahnschrift Light"/>
          <w:b/>
          <w:bCs/>
        </w:rPr>
      </w:pPr>
      <w:r w:rsidRPr="003719B1">
        <w:rPr>
          <w:rFonts w:ascii="Bahnschrift Light" w:hAnsi="Bahnschrift Light"/>
          <w:b/>
          <w:bCs/>
        </w:rPr>
        <w:t xml:space="preserve">"help" – </w:t>
      </w:r>
      <w:proofErr w:type="spellStart"/>
      <w:r w:rsidRPr="003719B1">
        <w:rPr>
          <w:rFonts w:ascii="Bahnschrift Light" w:hAnsi="Bahnschrift Light"/>
          <w:b/>
          <w:bCs/>
        </w:rPr>
        <w:t>részletes</w:t>
      </w:r>
      <w:proofErr w:type="spellEnd"/>
      <w:r w:rsidRPr="003719B1">
        <w:rPr>
          <w:rFonts w:ascii="Bahnschrift Light" w:hAnsi="Bahnschrift Light"/>
          <w:b/>
          <w:bCs/>
        </w:rPr>
        <w:t xml:space="preserve"> </w:t>
      </w:r>
      <w:proofErr w:type="spellStart"/>
      <w:r w:rsidRPr="003719B1">
        <w:rPr>
          <w:rFonts w:ascii="Bahnschrift Light" w:hAnsi="Bahnschrift Light"/>
          <w:b/>
          <w:bCs/>
        </w:rPr>
        <w:t>súgót</w:t>
      </w:r>
      <w:proofErr w:type="spellEnd"/>
      <w:r w:rsidRPr="003719B1">
        <w:rPr>
          <w:rFonts w:ascii="Bahnschrift Light" w:hAnsi="Bahnschrift Light"/>
          <w:b/>
          <w:bCs/>
        </w:rPr>
        <w:t xml:space="preserve"> nyit meg</w:t>
      </w:r>
    </w:p>
    <w:p w14:paraId="1CB0D47C" w14:textId="53E16751" w:rsidR="00FD053C" w:rsidRPr="003719B1" w:rsidRDefault="00000000" w:rsidP="003719B1">
      <w:pPr>
        <w:pStyle w:val="Listaszerbekezds"/>
        <w:numPr>
          <w:ilvl w:val="0"/>
          <w:numId w:val="19"/>
        </w:numPr>
        <w:spacing w:after="0"/>
        <w:jc w:val="both"/>
        <w:rPr>
          <w:rFonts w:ascii="Bahnschrift Light" w:hAnsi="Bahnschrift Light"/>
          <w:b/>
          <w:bCs/>
        </w:rPr>
      </w:pPr>
      <w:r w:rsidRPr="003719B1">
        <w:rPr>
          <w:rFonts w:ascii="Bahnschrift Light" w:hAnsi="Bahnschrift Light"/>
          <w:b/>
          <w:bCs/>
        </w:rPr>
        <w:t xml:space="preserve">"quit" – </w:t>
      </w:r>
      <w:proofErr w:type="spellStart"/>
      <w:r w:rsidRPr="003719B1">
        <w:rPr>
          <w:rFonts w:ascii="Bahnschrift Light" w:hAnsi="Bahnschrift Light"/>
          <w:b/>
          <w:bCs/>
        </w:rPr>
        <w:t>kilépés</w:t>
      </w:r>
      <w:proofErr w:type="spellEnd"/>
      <w:r w:rsidRPr="003719B1">
        <w:rPr>
          <w:rFonts w:ascii="Bahnschrift Light" w:hAnsi="Bahnschrift Light"/>
          <w:b/>
          <w:bCs/>
        </w:rPr>
        <w:t xml:space="preserve"> a játékból</w:t>
      </w:r>
    </w:p>
    <w:p w14:paraId="46D45BE2" w14:textId="77777777" w:rsidR="00FD053C" w:rsidRPr="00DE1FD6" w:rsidRDefault="00FD053C" w:rsidP="002277D8">
      <w:pPr>
        <w:spacing w:after="0"/>
        <w:jc w:val="both"/>
        <w:rPr>
          <w:rFonts w:ascii="Bahnschrift Light" w:hAnsi="Bahnschrift Light"/>
        </w:rPr>
      </w:pPr>
    </w:p>
    <w:p w14:paraId="5BD5C7D7" w14:textId="100E27DF" w:rsidR="00FD053C" w:rsidRPr="00DE1FD6" w:rsidRDefault="00000000" w:rsidP="002277D8">
      <w:pPr>
        <w:spacing w:after="0"/>
        <w:jc w:val="both"/>
        <w:rPr>
          <w:rFonts w:ascii="Bahnschrift Light" w:hAnsi="Bahnschrift Light"/>
        </w:rPr>
      </w:pPr>
      <w:r w:rsidRPr="00DE1FD6">
        <w:rPr>
          <w:rFonts w:ascii="Bahnschrift Light" w:hAnsi="Bahnschrift Light"/>
        </w:rPr>
        <w:t xml:space="preserve">Ha a játékos érvénytelen lépést ad meg </w:t>
      </w:r>
      <w:r w:rsidRPr="004D15B8">
        <w:rPr>
          <w:rFonts w:ascii="Bahnschrift Light" w:hAnsi="Bahnschrift Light"/>
          <w:b/>
          <w:bCs/>
        </w:rPr>
        <w:t>(például foglalt mező, nem érintkezik, érvénytelen formátum stb.)</w:t>
      </w:r>
      <w:r w:rsidR="00103F35">
        <w:rPr>
          <w:rFonts w:ascii="Bahnschrift Light" w:hAnsi="Bahnschrift Light"/>
        </w:rPr>
        <w:t>,</w:t>
      </w:r>
      <w:r w:rsidRPr="00DE1FD6">
        <w:rPr>
          <w:rFonts w:ascii="Bahnschrift Light" w:hAnsi="Bahnschrift Light"/>
        </w:rPr>
        <w:t xml:space="preserve"> a program visszajelzést ad, és új lépést kér.</w:t>
      </w:r>
    </w:p>
    <w:p w14:paraId="33605BAC" w14:textId="77777777" w:rsidR="00FD053C" w:rsidRPr="00DE1FD6" w:rsidRDefault="00FD053C" w:rsidP="002277D8">
      <w:pPr>
        <w:spacing w:after="0"/>
        <w:jc w:val="both"/>
        <w:rPr>
          <w:rFonts w:ascii="Bahnschrift Light" w:hAnsi="Bahnschrift Light"/>
        </w:rPr>
      </w:pPr>
    </w:p>
    <w:p w14:paraId="12A9A3CA" w14:textId="77777777" w:rsidR="00FD053C" w:rsidRPr="00DE1FD6" w:rsidRDefault="00000000" w:rsidP="002277D8">
      <w:pPr>
        <w:pStyle w:val="Cmsor11"/>
        <w:jc w:val="both"/>
      </w:pPr>
      <w:r w:rsidRPr="00DE1FD6">
        <w:t>5. A mesterséges intelligencia</w:t>
      </w:r>
    </w:p>
    <w:p w14:paraId="10FD28BE" w14:textId="77777777" w:rsidR="00FD053C" w:rsidRPr="00DE1FD6" w:rsidRDefault="00000000" w:rsidP="00957D60">
      <w:pPr>
        <w:spacing w:before="120" w:after="0"/>
        <w:jc w:val="both"/>
        <w:rPr>
          <w:rFonts w:ascii="Bahnschrift Light" w:hAnsi="Bahnschrift Light"/>
        </w:rPr>
      </w:pPr>
      <w:r w:rsidRPr="00DE1FD6">
        <w:rPr>
          <w:rFonts w:ascii="Bahnschrift Light" w:hAnsi="Bahnschrift Light"/>
        </w:rPr>
        <w:t>A RandomAI csupán a szabályosan lerakható mezők listájából választ véletlenszerűen. Ez egyszerű, de működő megközelítés, és jól mutatja, hogyan kapcsolódik össze a játékmenet a tábla aktuális állapotával.</w:t>
      </w:r>
    </w:p>
    <w:p w14:paraId="5B10C8E1" w14:textId="77777777" w:rsidR="00FD053C" w:rsidRPr="00DE1FD6" w:rsidRDefault="00FD053C" w:rsidP="002277D8">
      <w:pPr>
        <w:spacing w:after="0"/>
        <w:jc w:val="both"/>
        <w:rPr>
          <w:rFonts w:ascii="Bahnschrift Light" w:hAnsi="Bahnschrift Light"/>
        </w:rPr>
      </w:pPr>
    </w:p>
    <w:p w14:paraId="2DF740FF" w14:textId="77777777" w:rsidR="00FD053C" w:rsidRPr="00DE1FD6" w:rsidRDefault="00000000" w:rsidP="002277D8">
      <w:pPr>
        <w:spacing w:after="0"/>
        <w:jc w:val="both"/>
        <w:rPr>
          <w:rFonts w:ascii="Bahnschrift Light" w:hAnsi="Bahnschrift Light"/>
        </w:rPr>
      </w:pPr>
      <w:r w:rsidRPr="00DE1FD6">
        <w:rPr>
          <w:rFonts w:ascii="Bahnschrift Light" w:hAnsi="Bahnschrift Light"/>
        </w:rPr>
        <w:t>A későbbiekben a rendszer könnyen bővíthető:</w:t>
      </w:r>
    </w:p>
    <w:p w14:paraId="018547A3" w14:textId="0512BCFE" w:rsidR="00FD053C" w:rsidRPr="003719B1" w:rsidRDefault="00000000" w:rsidP="003719B1">
      <w:pPr>
        <w:pStyle w:val="Listaszerbekezds"/>
        <w:numPr>
          <w:ilvl w:val="0"/>
          <w:numId w:val="17"/>
        </w:numPr>
        <w:spacing w:after="0"/>
        <w:jc w:val="both"/>
        <w:rPr>
          <w:rFonts w:ascii="Bahnschrift Light" w:hAnsi="Bahnschrift Light"/>
        </w:rPr>
      </w:pPr>
      <w:r w:rsidRPr="003719B1">
        <w:rPr>
          <w:rFonts w:ascii="Bahnschrift Light" w:hAnsi="Bahnschrift Light"/>
        </w:rPr>
        <w:t xml:space="preserve">Minimax </w:t>
      </w:r>
      <w:proofErr w:type="spellStart"/>
      <w:r w:rsidRPr="003719B1">
        <w:rPr>
          <w:rFonts w:ascii="Bahnschrift Light" w:hAnsi="Bahnschrift Light"/>
        </w:rPr>
        <w:t>algoritmus</w:t>
      </w:r>
      <w:proofErr w:type="spellEnd"/>
    </w:p>
    <w:p w14:paraId="7119F940" w14:textId="5C1ACEA9" w:rsidR="00FD053C" w:rsidRPr="003719B1" w:rsidRDefault="00000000" w:rsidP="003719B1">
      <w:pPr>
        <w:pStyle w:val="Listaszerbekezds"/>
        <w:numPr>
          <w:ilvl w:val="0"/>
          <w:numId w:val="17"/>
        </w:numPr>
        <w:spacing w:after="0"/>
        <w:jc w:val="both"/>
        <w:rPr>
          <w:rFonts w:ascii="Bahnschrift Light" w:hAnsi="Bahnschrift Light"/>
        </w:rPr>
      </w:pPr>
      <w:proofErr w:type="spellStart"/>
      <w:r w:rsidRPr="003719B1">
        <w:rPr>
          <w:rFonts w:ascii="Bahnschrift Light" w:hAnsi="Bahnschrift Light"/>
        </w:rPr>
        <w:t>Heurisztikák</w:t>
      </w:r>
      <w:proofErr w:type="spellEnd"/>
    </w:p>
    <w:p w14:paraId="0C7BFF92" w14:textId="5D4670F5" w:rsidR="00FD053C" w:rsidRPr="003719B1" w:rsidRDefault="00000000" w:rsidP="003719B1">
      <w:pPr>
        <w:pStyle w:val="Listaszerbekezds"/>
        <w:numPr>
          <w:ilvl w:val="0"/>
          <w:numId w:val="17"/>
        </w:numPr>
        <w:spacing w:after="0"/>
        <w:jc w:val="both"/>
        <w:rPr>
          <w:rFonts w:ascii="Bahnschrift Light" w:hAnsi="Bahnschrift Light"/>
        </w:rPr>
      </w:pPr>
      <w:r w:rsidRPr="003719B1">
        <w:rPr>
          <w:rFonts w:ascii="Bahnschrift Light" w:hAnsi="Bahnschrift Light"/>
        </w:rPr>
        <w:t>Súlyozott lépésválasztás</w:t>
      </w:r>
    </w:p>
    <w:p w14:paraId="0C0831AD" w14:textId="77777777" w:rsidR="00FD053C" w:rsidRPr="00DE1FD6" w:rsidRDefault="00FD053C" w:rsidP="002277D8">
      <w:pPr>
        <w:spacing w:after="0"/>
        <w:jc w:val="both"/>
        <w:rPr>
          <w:rFonts w:ascii="Bahnschrift Light" w:hAnsi="Bahnschrift Light"/>
        </w:rPr>
      </w:pPr>
    </w:p>
    <w:p w14:paraId="31665EB7" w14:textId="77777777" w:rsidR="00FD053C" w:rsidRPr="00DE1FD6" w:rsidRDefault="00000000" w:rsidP="002277D8">
      <w:pPr>
        <w:pStyle w:val="Cmsor11"/>
        <w:jc w:val="both"/>
      </w:pPr>
      <w:r w:rsidRPr="00DE1FD6">
        <w:t>6. Fájlkezelés</w:t>
      </w:r>
    </w:p>
    <w:p w14:paraId="3F4C540B" w14:textId="77777777" w:rsidR="00FD053C" w:rsidRPr="00DE1FD6" w:rsidRDefault="00000000" w:rsidP="00957D60">
      <w:pPr>
        <w:spacing w:before="120" w:after="0"/>
        <w:jc w:val="both"/>
        <w:rPr>
          <w:rFonts w:ascii="Bahnschrift Light" w:hAnsi="Bahnschrift Light"/>
        </w:rPr>
      </w:pPr>
      <w:r w:rsidRPr="00DE1FD6">
        <w:rPr>
          <w:rFonts w:ascii="Bahnschrift Light" w:hAnsi="Bahnschrift Light"/>
        </w:rPr>
        <w:t>A tábla fájlformátuma egyszerű és ember által is olvasható:</w:t>
      </w:r>
    </w:p>
    <w:p w14:paraId="6E41015C" w14:textId="77777777" w:rsidR="00FD053C" w:rsidRPr="00DE1FD6" w:rsidRDefault="00FD053C" w:rsidP="002277D8">
      <w:pPr>
        <w:spacing w:after="0"/>
        <w:jc w:val="both"/>
        <w:rPr>
          <w:rFonts w:ascii="Bahnschrift Light" w:hAnsi="Bahnschrift Light"/>
        </w:rPr>
      </w:pPr>
    </w:p>
    <w:p w14:paraId="4EDE1EAE" w14:textId="77777777" w:rsidR="00FD053C" w:rsidRPr="00DE1FD6" w:rsidRDefault="00000000" w:rsidP="002277D8">
      <w:pPr>
        <w:spacing w:after="0"/>
        <w:jc w:val="both"/>
        <w:rPr>
          <w:rFonts w:ascii="Bahnschrift Light" w:hAnsi="Bahnschrift Light"/>
        </w:rPr>
      </w:pPr>
      <w:r w:rsidRPr="00DE1FD6">
        <w:rPr>
          <w:rFonts w:ascii="Bahnschrift Light" w:hAnsi="Bahnschrift Light"/>
        </w:rPr>
        <w:t>A fájl első sora:</w:t>
      </w:r>
    </w:p>
    <w:p w14:paraId="3A4BE795" w14:textId="77777777" w:rsidR="00FD053C" w:rsidRPr="00DE1FD6" w:rsidRDefault="00000000" w:rsidP="002277D8">
      <w:pPr>
        <w:spacing w:after="0"/>
        <w:jc w:val="both"/>
        <w:rPr>
          <w:rFonts w:ascii="Bahnschrift Light" w:hAnsi="Bahnschrift Light"/>
        </w:rPr>
      </w:pPr>
      <w:r w:rsidRPr="00DE1FD6">
        <w:rPr>
          <w:rFonts w:ascii="Bahnschrift Light" w:hAnsi="Bahnschrift Light"/>
        </w:rPr>
        <w:t>sorok oszlopok</w:t>
      </w:r>
    </w:p>
    <w:p w14:paraId="0D0007F6" w14:textId="77777777" w:rsidR="00FD053C" w:rsidRPr="00DE1FD6" w:rsidRDefault="00000000" w:rsidP="002277D8">
      <w:pPr>
        <w:spacing w:after="0"/>
        <w:jc w:val="both"/>
        <w:rPr>
          <w:rFonts w:ascii="Bahnschrift Light" w:hAnsi="Bahnschrift Light"/>
        </w:rPr>
      </w:pPr>
      <w:r w:rsidRPr="00DE1FD6">
        <w:rPr>
          <w:rFonts w:ascii="Bahnschrift Light" w:hAnsi="Bahnschrift Light"/>
        </w:rPr>
        <w:t xml:space="preserve">Majd a tábla minden sora </w:t>
      </w:r>
      <w:proofErr w:type="spellStart"/>
      <w:r w:rsidRPr="00DE1FD6">
        <w:rPr>
          <w:rFonts w:ascii="Bahnschrift Light" w:hAnsi="Bahnschrift Light"/>
        </w:rPr>
        <w:t>egy</w:t>
      </w:r>
      <w:proofErr w:type="spellEnd"/>
      <w:r w:rsidRPr="00DE1FD6">
        <w:rPr>
          <w:rFonts w:ascii="Bahnschrift Light" w:hAnsi="Bahnschrift Light"/>
        </w:rPr>
        <w:t xml:space="preserve"> </w:t>
      </w:r>
      <w:proofErr w:type="spellStart"/>
      <w:r w:rsidRPr="00DE1FD6">
        <w:rPr>
          <w:rFonts w:ascii="Bahnschrift Light" w:hAnsi="Bahnschrift Light"/>
        </w:rPr>
        <w:t>külön</w:t>
      </w:r>
      <w:proofErr w:type="spellEnd"/>
      <w:r w:rsidRPr="00DE1FD6">
        <w:rPr>
          <w:rFonts w:ascii="Bahnschrift Light" w:hAnsi="Bahnschrift Light"/>
        </w:rPr>
        <w:t xml:space="preserve"> </w:t>
      </w:r>
      <w:proofErr w:type="spellStart"/>
      <w:r w:rsidRPr="00DE1FD6">
        <w:rPr>
          <w:rFonts w:ascii="Bahnschrift Light" w:hAnsi="Bahnschrift Light"/>
        </w:rPr>
        <w:t>sorban</w:t>
      </w:r>
      <w:proofErr w:type="spellEnd"/>
      <w:r w:rsidRPr="00DE1FD6">
        <w:rPr>
          <w:rFonts w:ascii="Bahnschrift Light" w:hAnsi="Bahnschrift Light"/>
        </w:rPr>
        <w:t xml:space="preserve"> </w:t>
      </w:r>
      <w:proofErr w:type="spellStart"/>
      <w:r w:rsidRPr="00DE1FD6">
        <w:rPr>
          <w:rFonts w:ascii="Bahnschrift Light" w:hAnsi="Bahnschrift Light"/>
        </w:rPr>
        <w:t>található</w:t>
      </w:r>
      <w:proofErr w:type="spellEnd"/>
      <w:r w:rsidRPr="00DE1FD6">
        <w:rPr>
          <w:rFonts w:ascii="Bahnschrift Light" w:hAnsi="Bahnschrift Light"/>
        </w:rPr>
        <w:t>.</w:t>
      </w:r>
    </w:p>
    <w:p w14:paraId="553E311F" w14:textId="77777777" w:rsidR="00FD053C" w:rsidRPr="00DE1FD6" w:rsidRDefault="00FD053C" w:rsidP="002277D8">
      <w:pPr>
        <w:spacing w:after="0"/>
        <w:jc w:val="both"/>
        <w:rPr>
          <w:rFonts w:ascii="Bahnschrift Light" w:hAnsi="Bahnschrift Light"/>
        </w:rPr>
      </w:pPr>
    </w:p>
    <w:p w14:paraId="4DEF5A69" w14:textId="77777777" w:rsidR="00FD053C" w:rsidRPr="00DE1FD6" w:rsidRDefault="00000000" w:rsidP="002277D8">
      <w:pPr>
        <w:spacing w:after="0"/>
        <w:jc w:val="both"/>
        <w:rPr>
          <w:rFonts w:ascii="Bahnschrift Light" w:hAnsi="Bahnschrift Light"/>
        </w:rPr>
      </w:pPr>
      <w:proofErr w:type="spellStart"/>
      <w:r w:rsidRPr="00DE1FD6">
        <w:rPr>
          <w:rFonts w:ascii="Bahnschrift Light" w:hAnsi="Bahnschrift Light"/>
        </w:rPr>
        <w:t>Így</w:t>
      </w:r>
      <w:proofErr w:type="spellEnd"/>
      <w:r w:rsidRPr="00DE1FD6">
        <w:rPr>
          <w:rFonts w:ascii="Bahnschrift Light" w:hAnsi="Bahnschrift Light"/>
        </w:rPr>
        <w:t xml:space="preserve"> </w:t>
      </w:r>
      <w:proofErr w:type="spellStart"/>
      <w:r w:rsidRPr="00DE1FD6">
        <w:rPr>
          <w:rFonts w:ascii="Bahnschrift Light" w:hAnsi="Bahnschrift Light"/>
        </w:rPr>
        <w:t>egy</w:t>
      </w:r>
      <w:proofErr w:type="spellEnd"/>
      <w:r w:rsidRPr="00DE1FD6">
        <w:rPr>
          <w:rFonts w:ascii="Bahnschrift Light" w:hAnsi="Bahnschrift Light"/>
        </w:rPr>
        <w:t xml:space="preserve"> </w:t>
      </w:r>
      <w:proofErr w:type="spellStart"/>
      <w:r w:rsidRPr="00DE1FD6">
        <w:rPr>
          <w:rFonts w:ascii="Bahnschrift Light" w:hAnsi="Bahnschrift Light"/>
        </w:rPr>
        <w:t>állás</w:t>
      </w:r>
      <w:proofErr w:type="spellEnd"/>
      <w:r w:rsidRPr="00DE1FD6">
        <w:rPr>
          <w:rFonts w:ascii="Bahnschrift Light" w:hAnsi="Bahnschrift Light"/>
        </w:rPr>
        <w:t xml:space="preserve"> </w:t>
      </w:r>
      <w:proofErr w:type="spellStart"/>
      <w:r w:rsidRPr="00DE1FD6">
        <w:rPr>
          <w:rFonts w:ascii="Bahnschrift Light" w:hAnsi="Bahnschrift Light"/>
        </w:rPr>
        <w:t>könnyen</w:t>
      </w:r>
      <w:proofErr w:type="spellEnd"/>
      <w:r w:rsidRPr="00DE1FD6">
        <w:rPr>
          <w:rFonts w:ascii="Bahnschrift Light" w:hAnsi="Bahnschrift Light"/>
        </w:rPr>
        <w:t xml:space="preserve"> menthető, megosztható vagy később visszatölthető.</w:t>
      </w:r>
    </w:p>
    <w:p w14:paraId="726C5A6A" w14:textId="77777777" w:rsidR="00FD053C" w:rsidRPr="00DE1FD6" w:rsidRDefault="00FD053C" w:rsidP="002277D8">
      <w:pPr>
        <w:spacing w:after="0"/>
        <w:jc w:val="both"/>
        <w:rPr>
          <w:rFonts w:ascii="Bahnschrift Light" w:hAnsi="Bahnschrift Light"/>
        </w:rPr>
      </w:pPr>
    </w:p>
    <w:p w14:paraId="41D58068" w14:textId="77777777" w:rsidR="00FD053C" w:rsidRPr="00DE1FD6" w:rsidRDefault="00000000" w:rsidP="002277D8">
      <w:pPr>
        <w:pStyle w:val="Cmsor11"/>
        <w:jc w:val="both"/>
      </w:pPr>
      <w:r w:rsidRPr="00DE1FD6">
        <w:t>7. Összegzés</w:t>
      </w:r>
    </w:p>
    <w:p w14:paraId="36ABDED6" w14:textId="77777777" w:rsidR="00FD053C" w:rsidRPr="00DE1FD6" w:rsidRDefault="00000000" w:rsidP="00957D60">
      <w:pPr>
        <w:spacing w:before="120" w:after="0"/>
        <w:jc w:val="both"/>
        <w:rPr>
          <w:rFonts w:ascii="Bahnschrift Light" w:hAnsi="Bahnschrift Light"/>
        </w:rPr>
      </w:pPr>
      <w:r w:rsidRPr="00DE1FD6">
        <w:rPr>
          <w:rFonts w:ascii="Bahnschrift Light" w:hAnsi="Bahnschrift Light"/>
        </w:rPr>
        <w:t>A projekt jó példája egy egyszerű, de szabályos konzolos játék megvalósításának Java nyelven. A program tiszta szerkezettel működik, különválasztva a játékmenetet, a tábla logikáját, az adatmodellt és az AI-t. A felhasználói élmény egyszerű, mégis interaktív, a fájlmentés és -betöltés pedig lehetővé teszi hosszabb játékok folytatását.</w:t>
      </w:r>
    </w:p>
    <w:p w14:paraId="7A909566" w14:textId="77777777" w:rsidR="00FD053C" w:rsidRPr="00DE1FD6" w:rsidRDefault="00FD053C" w:rsidP="002277D8">
      <w:pPr>
        <w:spacing w:after="0"/>
        <w:jc w:val="both"/>
        <w:rPr>
          <w:rFonts w:ascii="Bahnschrift Light" w:hAnsi="Bahnschrift Light"/>
        </w:rPr>
      </w:pPr>
    </w:p>
    <w:p w14:paraId="17C06C35" w14:textId="75197D20" w:rsidR="00FD053C" w:rsidRPr="00DE1FD6" w:rsidRDefault="00000000" w:rsidP="002277D8">
      <w:pPr>
        <w:spacing w:after="0"/>
        <w:jc w:val="both"/>
        <w:rPr>
          <w:rFonts w:ascii="Bahnschrift Light" w:hAnsi="Bahnschrift Light"/>
        </w:rPr>
      </w:pPr>
      <w:r w:rsidRPr="00DE1FD6">
        <w:rPr>
          <w:rFonts w:ascii="Bahnschrift Light" w:hAnsi="Bahnschrift Light"/>
        </w:rPr>
        <w:t xml:space="preserve">A rendszer bővíthető, modernizálható </w:t>
      </w:r>
      <w:r w:rsidRPr="00295EAD">
        <w:rPr>
          <w:rFonts w:ascii="Bahnschrift Light" w:hAnsi="Bahnschrift Light"/>
          <w:b/>
          <w:bCs/>
        </w:rPr>
        <w:t xml:space="preserve">(grafikus felület, erősebb MI, </w:t>
      </w:r>
      <w:proofErr w:type="spellStart"/>
      <w:r w:rsidRPr="00295EAD">
        <w:rPr>
          <w:rFonts w:ascii="Bahnschrift Light" w:hAnsi="Bahnschrift Light"/>
          <w:b/>
          <w:bCs/>
        </w:rPr>
        <w:t>több</w:t>
      </w:r>
      <w:proofErr w:type="spellEnd"/>
      <w:r w:rsidRPr="00295EAD">
        <w:rPr>
          <w:rFonts w:ascii="Bahnschrift Light" w:hAnsi="Bahnschrift Light"/>
          <w:b/>
          <w:bCs/>
        </w:rPr>
        <w:t xml:space="preserve"> </w:t>
      </w:r>
      <w:proofErr w:type="spellStart"/>
      <w:r w:rsidRPr="00295EAD">
        <w:rPr>
          <w:rFonts w:ascii="Bahnschrift Light" w:hAnsi="Bahnschrift Light"/>
          <w:b/>
          <w:bCs/>
        </w:rPr>
        <w:t>játékos</w:t>
      </w:r>
      <w:proofErr w:type="spellEnd"/>
      <w:r w:rsidRPr="00295EAD">
        <w:rPr>
          <w:rFonts w:ascii="Bahnschrift Light" w:hAnsi="Bahnschrift Light"/>
          <w:b/>
          <w:bCs/>
        </w:rPr>
        <w:t xml:space="preserve"> </w:t>
      </w:r>
      <w:proofErr w:type="spellStart"/>
      <w:r w:rsidRPr="00295EAD">
        <w:rPr>
          <w:rFonts w:ascii="Bahnschrift Light" w:hAnsi="Bahnschrift Light"/>
          <w:b/>
          <w:bCs/>
        </w:rPr>
        <w:t>stb</w:t>
      </w:r>
      <w:proofErr w:type="spellEnd"/>
      <w:r w:rsidRPr="00295EAD">
        <w:rPr>
          <w:rFonts w:ascii="Bahnschrift Light" w:hAnsi="Bahnschrift Light"/>
          <w:b/>
          <w:bCs/>
        </w:rPr>
        <w:t>.</w:t>
      </w:r>
      <w:r w:rsidR="00295EAD">
        <w:rPr>
          <w:rFonts w:ascii="Bahnschrift Light" w:hAnsi="Bahnschrift Light"/>
          <w:b/>
          <w:bCs/>
        </w:rPr>
        <w:t>)</w:t>
      </w:r>
      <w:r w:rsidRPr="00DE1FD6">
        <w:rPr>
          <w:rFonts w:ascii="Bahnschrift Light" w:hAnsi="Bahnschrift Light"/>
        </w:rPr>
        <w:t xml:space="preserve">, </w:t>
      </w:r>
      <w:proofErr w:type="spellStart"/>
      <w:r w:rsidRPr="00DE1FD6">
        <w:rPr>
          <w:rFonts w:ascii="Bahnschrift Light" w:hAnsi="Bahnschrift Light"/>
        </w:rPr>
        <w:t>ugyanakkor</w:t>
      </w:r>
      <w:proofErr w:type="spellEnd"/>
      <w:r w:rsidRPr="00DE1FD6">
        <w:rPr>
          <w:rFonts w:ascii="Bahnschrift Light" w:hAnsi="Bahnschrift Light"/>
        </w:rPr>
        <w:t xml:space="preserve"> </w:t>
      </w:r>
      <w:proofErr w:type="spellStart"/>
      <w:r w:rsidRPr="00DE1FD6">
        <w:rPr>
          <w:rFonts w:ascii="Bahnschrift Light" w:hAnsi="Bahnschrift Light"/>
        </w:rPr>
        <w:t>jelen</w:t>
      </w:r>
      <w:proofErr w:type="spellEnd"/>
      <w:r w:rsidRPr="00DE1FD6">
        <w:rPr>
          <w:rFonts w:ascii="Bahnschrift Light" w:hAnsi="Bahnschrift Light"/>
        </w:rPr>
        <w:t xml:space="preserve"> </w:t>
      </w:r>
      <w:proofErr w:type="spellStart"/>
      <w:r w:rsidRPr="00DE1FD6">
        <w:rPr>
          <w:rFonts w:ascii="Bahnschrift Light" w:hAnsi="Bahnschrift Light"/>
        </w:rPr>
        <w:t>formájában</w:t>
      </w:r>
      <w:proofErr w:type="spellEnd"/>
      <w:r w:rsidRPr="00DE1FD6">
        <w:rPr>
          <w:rFonts w:ascii="Bahnschrift Light" w:hAnsi="Bahnschrift Light"/>
        </w:rPr>
        <w:t xml:space="preserve"> is egy teljes, működő és tanulási célokra kiválóan alkalmas projekt.</w:t>
      </w:r>
    </w:p>
    <w:p w14:paraId="4C03F45C" w14:textId="77777777" w:rsidR="00FD053C" w:rsidRPr="00DE1FD6" w:rsidRDefault="00FD053C" w:rsidP="002277D8">
      <w:pPr>
        <w:spacing w:after="0"/>
        <w:jc w:val="both"/>
        <w:rPr>
          <w:rFonts w:ascii="Bahnschrift Light" w:hAnsi="Bahnschrift Light"/>
        </w:rPr>
      </w:pPr>
    </w:p>
    <w:p w14:paraId="59AD1500" w14:textId="0CB379D5" w:rsidR="008546AC" w:rsidRPr="0094090E" w:rsidRDefault="008546AC" w:rsidP="0094090E">
      <w:pPr>
        <w:spacing w:after="0"/>
        <w:ind w:left="-993"/>
        <w:rPr>
          <w:rFonts w:ascii="Bahnschrift Light" w:hAnsi="Bahnschrift Light"/>
          <w:b/>
          <w:bCs/>
          <w:sz w:val="24"/>
          <w:szCs w:val="24"/>
        </w:rPr>
      </w:pPr>
      <w:r w:rsidRPr="0094090E">
        <w:rPr>
          <w:rFonts w:ascii="Bahnschrift Light" w:hAnsi="Bahnschrift Light"/>
          <w:b/>
          <w:bCs/>
          <w:sz w:val="24"/>
          <w:szCs w:val="24"/>
        </w:rPr>
        <w:t xml:space="preserve">-Szabó György | </w:t>
      </w:r>
      <w:hyperlink r:id="rId6" w:history="1">
        <w:r w:rsidRPr="0094090E">
          <w:rPr>
            <w:rStyle w:val="Hiperhivatkozs"/>
            <w:rFonts w:ascii="Bahnschrift Light" w:hAnsi="Bahnschrift Light"/>
            <w:b/>
            <w:bCs/>
            <w:sz w:val="24"/>
            <w:szCs w:val="24"/>
          </w:rPr>
          <w:t>2005gyurika@gmail.com</w:t>
        </w:r>
      </w:hyperlink>
      <w:r w:rsidRPr="0094090E">
        <w:rPr>
          <w:rFonts w:ascii="Bahnschrift Light" w:hAnsi="Bahnschrift Light"/>
          <w:b/>
          <w:bCs/>
          <w:sz w:val="24"/>
          <w:szCs w:val="24"/>
        </w:rPr>
        <w:t xml:space="preserve"> | CBTMSK</w:t>
      </w:r>
    </w:p>
    <w:sectPr w:rsidR="008546AC" w:rsidRPr="0094090E" w:rsidSect="00387FAF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Bahnschrift Light">
    <w:panose1 w:val="020B0502040204020203"/>
    <w:charset w:val="EE"/>
    <w:family w:val="swiss"/>
    <w:pitch w:val="variable"/>
    <w:sig w:usb0="A00002C7" w:usb1="00000002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675379"/>
    <w:multiLevelType w:val="hybridMultilevel"/>
    <w:tmpl w:val="2C3C7934"/>
    <w:lvl w:ilvl="0" w:tplc="932A5E80">
      <w:numFmt w:val="bullet"/>
      <w:lvlText w:val="•"/>
      <w:lvlJc w:val="left"/>
      <w:pPr>
        <w:ind w:left="720" w:hanging="360"/>
      </w:pPr>
      <w:rPr>
        <w:rFonts w:ascii="Bahnschrift Light" w:eastAsiaTheme="minorEastAsia" w:hAnsi="Bahnschrift Light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0E06FD"/>
    <w:multiLevelType w:val="hybridMultilevel"/>
    <w:tmpl w:val="AE72E09A"/>
    <w:lvl w:ilvl="0" w:tplc="040E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226E85"/>
    <w:multiLevelType w:val="hybridMultilevel"/>
    <w:tmpl w:val="4F528502"/>
    <w:lvl w:ilvl="0" w:tplc="040E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972907"/>
    <w:multiLevelType w:val="hybridMultilevel"/>
    <w:tmpl w:val="0D745D50"/>
    <w:lvl w:ilvl="0" w:tplc="932A5E80">
      <w:numFmt w:val="bullet"/>
      <w:lvlText w:val="•"/>
      <w:lvlJc w:val="left"/>
      <w:pPr>
        <w:ind w:left="720" w:hanging="360"/>
      </w:pPr>
      <w:rPr>
        <w:rFonts w:ascii="Bahnschrift Light" w:eastAsiaTheme="minorEastAsia" w:hAnsi="Bahnschrift Light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471ADE"/>
    <w:multiLevelType w:val="hybridMultilevel"/>
    <w:tmpl w:val="EEFA9DF2"/>
    <w:lvl w:ilvl="0" w:tplc="932A5E80">
      <w:numFmt w:val="bullet"/>
      <w:lvlText w:val="•"/>
      <w:lvlJc w:val="left"/>
      <w:pPr>
        <w:ind w:left="720" w:hanging="360"/>
      </w:pPr>
      <w:rPr>
        <w:rFonts w:ascii="Bahnschrift Light" w:eastAsiaTheme="minorEastAsia" w:hAnsi="Bahnschrift Light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567A11"/>
    <w:multiLevelType w:val="hybridMultilevel"/>
    <w:tmpl w:val="611CD17E"/>
    <w:lvl w:ilvl="0" w:tplc="040E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6B71655"/>
    <w:multiLevelType w:val="hybridMultilevel"/>
    <w:tmpl w:val="330EEDC6"/>
    <w:lvl w:ilvl="0" w:tplc="932A5E80">
      <w:numFmt w:val="bullet"/>
      <w:lvlText w:val="•"/>
      <w:lvlJc w:val="left"/>
      <w:pPr>
        <w:ind w:left="720" w:hanging="360"/>
      </w:pPr>
      <w:rPr>
        <w:rFonts w:ascii="Bahnschrift Light" w:eastAsiaTheme="minorEastAsia" w:hAnsi="Bahnschrift Light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6E44CC8"/>
    <w:multiLevelType w:val="hybridMultilevel"/>
    <w:tmpl w:val="C3F403B6"/>
    <w:lvl w:ilvl="0" w:tplc="040E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A945F26"/>
    <w:multiLevelType w:val="hybridMultilevel"/>
    <w:tmpl w:val="53EC1F46"/>
    <w:lvl w:ilvl="0" w:tplc="932A5E80">
      <w:numFmt w:val="bullet"/>
      <w:lvlText w:val="•"/>
      <w:lvlJc w:val="left"/>
      <w:pPr>
        <w:ind w:left="720" w:hanging="360"/>
      </w:pPr>
      <w:rPr>
        <w:rFonts w:ascii="Bahnschrift Light" w:eastAsiaTheme="minorEastAsia" w:hAnsi="Bahnschrift Light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357E0D"/>
    <w:multiLevelType w:val="hybridMultilevel"/>
    <w:tmpl w:val="C9FA2A02"/>
    <w:lvl w:ilvl="0" w:tplc="040E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CEE7DA7"/>
    <w:multiLevelType w:val="hybridMultilevel"/>
    <w:tmpl w:val="6DE2DF70"/>
    <w:lvl w:ilvl="0" w:tplc="932A5E80">
      <w:numFmt w:val="bullet"/>
      <w:lvlText w:val="•"/>
      <w:lvlJc w:val="left"/>
      <w:pPr>
        <w:ind w:left="720" w:hanging="360"/>
      </w:pPr>
      <w:rPr>
        <w:rFonts w:ascii="Bahnschrift Light" w:eastAsiaTheme="minorEastAsia" w:hAnsi="Bahnschrift Light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019731">
    <w:abstractNumId w:val="8"/>
  </w:num>
  <w:num w:numId="2" w16cid:durableId="534120695">
    <w:abstractNumId w:val="6"/>
  </w:num>
  <w:num w:numId="3" w16cid:durableId="796026667">
    <w:abstractNumId w:val="5"/>
  </w:num>
  <w:num w:numId="4" w16cid:durableId="569461883">
    <w:abstractNumId w:val="4"/>
  </w:num>
  <w:num w:numId="5" w16cid:durableId="1367215221">
    <w:abstractNumId w:val="7"/>
  </w:num>
  <w:num w:numId="6" w16cid:durableId="204635147">
    <w:abstractNumId w:val="3"/>
  </w:num>
  <w:num w:numId="7" w16cid:durableId="1814634403">
    <w:abstractNumId w:val="2"/>
  </w:num>
  <w:num w:numId="8" w16cid:durableId="1628898304">
    <w:abstractNumId w:val="1"/>
  </w:num>
  <w:num w:numId="9" w16cid:durableId="415171626">
    <w:abstractNumId w:val="0"/>
  </w:num>
  <w:num w:numId="10" w16cid:durableId="315109136">
    <w:abstractNumId w:val="11"/>
  </w:num>
  <w:num w:numId="11" w16cid:durableId="167985271">
    <w:abstractNumId w:val="13"/>
  </w:num>
  <w:num w:numId="12" w16cid:durableId="2015456897">
    <w:abstractNumId w:val="9"/>
  </w:num>
  <w:num w:numId="13" w16cid:durableId="1959750876">
    <w:abstractNumId w:val="12"/>
  </w:num>
  <w:num w:numId="14" w16cid:durableId="91319112">
    <w:abstractNumId w:val="18"/>
  </w:num>
  <w:num w:numId="15" w16cid:durableId="148177184">
    <w:abstractNumId w:val="14"/>
  </w:num>
  <w:num w:numId="16" w16cid:durableId="1674798977">
    <w:abstractNumId w:val="15"/>
  </w:num>
  <w:num w:numId="17" w16cid:durableId="1250700937">
    <w:abstractNumId w:val="16"/>
  </w:num>
  <w:num w:numId="18" w16cid:durableId="912423798">
    <w:abstractNumId w:val="19"/>
  </w:num>
  <w:num w:numId="19" w16cid:durableId="979647919">
    <w:abstractNumId w:val="10"/>
  </w:num>
  <w:num w:numId="20" w16cid:durableId="199474844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0FDB"/>
    <w:rsid w:val="00034616"/>
    <w:rsid w:val="0006063C"/>
    <w:rsid w:val="000C3942"/>
    <w:rsid w:val="00103F35"/>
    <w:rsid w:val="0015074B"/>
    <w:rsid w:val="002277D8"/>
    <w:rsid w:val="00295EAD"/>
    <w:rsid w:val="0029639D"/>
    <w:rsid w:val="00326F90"/>
    <w:rsid w:val="003719B1"/>
    <w:rsid w:val="00387FAF"/>
    <w:rsid w:val="0043138D"/>
    <w:rsid w:val="004D15B8"/>
    <w:rsid w:val="005D158A"/>
    <w:rsid w:val="006E1F69"/>
    <w:rsid w:val="00732B63"/>
    <w:rsid w:val="008546AC"/>
    <w:rsid w:val="008A4DE8"/>
    <w:rsid w:val="009312DC"/>
    <w:rsid w:val="0094090E"/>
    <w:rsid w:val="00957D60"/>
    <w:rsid w:val="00AA1D8D"/>
    <w:rsid w:val="00AB0F1D"/>
    <w:rsid w:val="00AB2B23"/>
    <w:rsid w:val="00B47730"/>
    <w:rsid w:val="00C04EE7"/>
    <w:rsid w:val="00CB0664"/>
    <w:rsid w:val="00D12743"/>
    <w:rsid w:val="00DE1FD6"/>
    <w:rsid w:val="00FC693F"/>
    <w:rsid w:val="00FD0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4666F0C"/>
  <w14:defaultImageDpi w14:val="300"/>
  <w15:docId w15:val="{9DB8AA29-BF00-4C08-98C5-E90652319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C693F"/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hivatkozs">
    <w:name w:val="Hyperlink"/>
    <w:basedOn w:val="Bekezdsalapbettpusa"/>
    <w:uiPriority w:val="99"/>
    <w:unhideWhenUsed/>
    <w:rsid w:val="008546AC"/>
    <w:rPr>
      <w:color w:val="0000FF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8546AC"/>
    <w:rPr>
      <w:color w:val="605E5C"/>
      <w:shd w:val="clear" w:color="auto" w:fill="E1DFDD"/>
    </w:rPr>
  </w:style>
  <w:style w:type="paragraph" w:customStyle="1" w:styleId="Cmsor11">
    <w:name w:val="Címsor1.1"/>
    <w:basedOn w:val="Cmsor1"/>
    <w:qFormat/>
    <w:rsid w:val="00D12743"/>
    <w:rPr>
      <w:rFonts w:ascii="Bahnschrift Light" w:hAnsi="Bahnschrift Light"/>
      <w:color w:val="000000" w:themeColor="text1"/>
      <w:sz w:val="3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2005gyurika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435</Words>
  <Characters>3006</Characters>
  <Application>Microsoft Office Word</Application>
  <DocSecurity>0</DocSecurity>
  <Lines>25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György Szabó</cp:lastModifiedBy>
  <cp:revision>22</cp:revision>
  <dcterms:created xsi:type="dcterms:W3CDTF">2013-12-23T23:15:00Z</dcterms:created>
  <dcterms:modified xsi:type="dcterms:W3CDTF">2025-12-07T14:34:00Z</dcterms:modified>
  <cp:category/>
</cp:coreProperties>
</file>